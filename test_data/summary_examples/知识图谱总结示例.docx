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3D5A75"/>
        </w:rPr>
        <w:t>知识图谱总结示例</w:t>
      </w:r>
    </w:p>
    <w:p>
      <w:pPr>
        <w:jc w:val="left"/>
      </w:pPr>
      <w:r>
        <w:rPr>
          <w:rFonts w:ascii="微软雅黑" w:hAnsi="微软雅黑" w:eastAsia="微软雅黑"/>
          <w:color w:val="5E7286"/>
          <w:sz w:val="18"/>
        </w:rPr>
        <w:t>生成时间：2026-09-25T13:31:06　|　知识点 36　关联 428　文件 5</w:t>
      </w:r>
    </w:p>
    <w:p>
      <w:pPr>
        <w:pStyle w:val="Heading1"/>
      </w:pPr>
      <w:r>
        <w:rPr>
          <w:rFonts w:ascii="微软雅黑" w:hAnsi="微软雅黑" w:eastAsia="微软雅黑"/>
          <w:color w:val="3D5A75"/>
        </w:rPr>
        <w:t>一、总览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关联连线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领域数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孤立知识点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平均度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23.78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图谱密度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0.6794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知识库锚定概念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知识库桥接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67（跨文件 43）</w:t>
            </w:r>
          </w:p>
        </w:tc>
      </w:tr>
    </w:tbl>
    <w:p>
      <w:r>
        <w:rPr>
          <w:rFonts w:ascii="微软雅黑" w:hAnsi="微软雅黑" w:eastAsia="微软雅黑"/>
        </w:rPr>
        <w:t>关系类型分布：实现关系 126、理论基础 108、前置知识 92、相关 73、知识库桥接 20、等价知识点 9</w:t>
      </w:r>
    </w:p>
    <w:p>
      <w:pPr>
        <w:pStyle w:val="Heading1"/>
      </w:pPr>
      <w:r>
        <w:rPr>
          <w:rFonts w:ascii="微软雅黑" w:hAnsi="微软雅黑" w:eastAsia="微软雅黑"/>
          <w:color w:val="3D5A75"/>
        </w:rPr>
        <w:t>二、知识层级结构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名称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代表知识点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L2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核心理论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青鸟缓存协议的设计目标、青鸟缓存协议、HTTP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L3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应用实践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DOM、RESTful API、SQL、REST、SQL、SQL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L4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实现工具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JavaScript、React、Vue、TypeScript、Webpack、Vue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3D5A75"/>
        </w:rPr>
        <w:t>三、领域分布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领域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知识点数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平均层级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代表知识点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software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33.3%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L3.33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Node.js、Node.js、MySQL、SQL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30.6%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L3.91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JavaScript、React、Vue、TypeScript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network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16.7%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L2.5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RESTful API、REST、青鸟缓存协议的设计目标、青鸟缓存协议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writing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13.9%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L3.0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阅读、写文章之前先想清楚读者、结构、笔记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database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5.6%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L3.5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MySQL、SQL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3D5A75"/>
        </w:rPr>
        <w:t>四、学习主线（把图谱拉成流程）</w:t>
      </w:r>
    </w:p>
    <w:p>
      <w:r>
        <w:rPr>
          <w:rFonts w:ascii="微软雅黑" w:hAnsi="微软雅黑" w:eastAsia="微软雅黑"/>
          <w:b/>
        </w:rPr>
        <w:t>主线 1：SQL → Node.js</w:t>
      </w:r>
    </w:p>
    <w:p>
      <w:pPr>
        <w:pStyle w:val="ListNumber"/>
      </w:pPr>
      <w:r>
        <w:t>1. SQL　[L3 应用实践]　software</w:t>
      </w:r>
    </w:p>
    <w:p>
      <w:pPr>
        <w:pStyle w:val="ListNumber"/>
      </w:pPr>
      <w:r>
        <w:t>2. MySQL　[L4 实现工具]　software　←（知识库桥接）</w:t>
      </w:r>
    </w:p>
    <w:p>
      <w:pPr>
        <w:pStyle w:val="ListNumber"/>
      </w:pPr>
      <w:r>
        <w:t>3. Node.js　[L4 实现工具]　software　←（相关）</w:t>
      </w:r>
    </w:p>
    <w:p>
      <w:r>
        <w:rPr>
          <w:rFonts w:ascii="微软雅黑" w:hAnsi="微软雅黑" w:eastAsia="微软雅黑"/>
          <w:b/>
        </w:rPr>
        <w:t>主线 2：DOM → Vue</w:t>
      </w:r>
    </w:p>
    <w:p>
      <w:pPr>
        <w:pStyle w:val="ListNumber"/>
      </w:pPr>
      <w:r>
        <w:t>1. DOM　[L3 应用实践]　frontend</w:t>
      </w:r>
    </w:p>
    <w:p>
      <w:pPr>
        <w:pStyle w:val="ListNumber"/>
      </w:pPr>
      <w:r>
        <w:t>2. JavaScript　[L4 实现工具]　frontend　←（知识库桥接）</w:t>
      </w:r>
    </w:p>
    <w:p>
      <w:pPr>
        <w:pStyle w:val="ListNumber"/>
      </w:pPr>
      <w:r>
        <w:t>3. Vue　[L4 实现工具]　frontend　←（等价知识点）</w:t>
      </w:r>
    </w:p>
    <w:p>
      <w:r>
        <w:rPr>
          <w:rFonts w:ascii="微软雅黑" w:hAnsi="微软雅黑" w:eastAsia="微软雅黑"/>
          <w:b/>
        </w:rPr>
        <w:t>主线 3：TypeScript → JavaScript</w:t>
      </w:r>
    </w:p>
    <w:p>
      <w:pPr>
        <w:pStyle w:val="ListNumber"/>
      </w:pPr>
      <w:r>
        <w:t>1. TypeScript　[L4 实现工具]　frontend</w:t>
      </w:r>
    </w:p>
    <w:p>
      <w:pPr>
        <w:pStyle w:val="ListNumber"/>
      </w:pPr>
      <w:r>
        <w:t>2. React　[L4 实现工具]　frontend　←（相关）</w:t>
      </w:r>
    </w:p>
    <w:p>
      <w:pPr>
        <w:pStyle w:val="ListNumber"/>
      </w:pPr>
      <w:r>
        <w:t>3. Vue　[L4 实现工具]　frontend　←（知识库桥接）</w:t>
      </w:r>
    </w:p>
    <w:p>
      <w:pPr>
        <w:pStyle w:val="ListNumber"/>
      </w:pPr>
      <w:r>
        <w:t>4. JavaScript　[L4 实现工具]　frontend　←（相关）</w:t>
      </w:r>
    </w:p>
    <w:p>
      <w:r>
        <w:rPr>
          <w:rFonts w:ascii="微软雅黑" w:hAnsi="微软雅黑" w:eastAsia="微软雅黑"/>
          <w:b/>
        </w:rPr>
        <w:t>主线 4：Vite → Vue</w:t>
      </w:r>
    </w:p>
    <w:p>
      <w:pPr>
        <w:pStyle w:val="ListNumber"/>
      </w:pPr>
      <w:r>
        <w:t>1. Vite　[L4 实现工具]　frontend</w:t>
      </w:r>
    </w:p>
    <w:p>
      <w:pPr>
        <w:pStyle w:val="ListNumber"/>
      </w:pPr>
      <w:r>
        <w:t>2. JavaScript　[L4 实现工具]　frontend　←（知识库桥接）</w:t>
      </w:r>
    </w:p>
    <w:p>
      <w:pPr>
        <w:pStyle w:val="ListNumber"/>
      </w:pPr>
      <w:r>
        <w:t>3. Vue　[L4 实现工具]　frontend　←（等价知识点）</w:t>
      </w:r>
    </w:p>
    <w:p>
      <w:r>
        <w:rPr>
          <w:rFonts w:ascii="微软雅黑" w:hAnsi="微软雅黑" w:eastAsia="微软雅黑"/>
          <w:b/>
        </w:rPr>
        <w:t>主线 5：Vue → 构建工具</w:t>
      </w:r>
    </w:p>
    <w:p>
      <w:pPr>
        <w:pStyle w:val="ListNumber"/>
      </w:pPr>
      <w:r>
        <w:t>1. Vue　[L4 实现工具]　frontend</w:t>
      </w:r>
    </w:p>
    <w:p>
      <w:pPr>
        <w:pStyle w:val="ListNumber"/>
      </w:pPr>
      <w:r>
        <w:t>2. JavaScript　[L4 实现工具]　frontend　←（相关）</w:t>
      </w:r>
    </w:p>
    <w:p>
      <w:pPr>
        <w:pStyle w:val="ListNumber"/>
      </w:pPr>
      <w:r>
        <w:t>3. TypeScript　[L4 实现工具]　frontend　←（相关）</w:t>
      </w:r>
    </w:p>
    <w:p>
      <w:pPr>
        <w:pStyle w:val="ListNumber"/>
      </w:pPr>
      <w:r>
        <w:t>4. React　[L4 实现工具]　frontend　←（相关）</w:t>
      </w:r>
    </w:p>
    <w:p>
      <w:pPr>
        <w:pStyle w:val="ListNumber"/>
      </w:pPr>
      <w:r>
        <w:t>5. Webpack　[L4 实现工具]　frontend　←（相关）</w:t>
      </w:r>
    </w:p>
    <w:p>
      <w:pPr>
        <w:pStyle w:val="ListNumber"/>
      </w:pPr>
      <w:r>
        <w:t>6. 构建工具　[L4 实现工具]　frontend　←（等价知识点）</w:t>
      </w:r>
    </w:p>
    <w:p>
      <w:pPr>
        <w:pStyle w:val="Heading1"/>
      </w:pPr>
      <w:r>
        <w:rPr>
          <w:rFonts w:ascii="微软雅黑" w:hAnsi="微软雅黑" w:eastAsia="微软雅黑"/>
          <w:color w:val="3D5A75"/>
        </w:rPr>
        <w:t>五、核心枢纽知识点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知识点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领域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连接数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连到谁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JavaScript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写文章之前先想清楚读者、读者、结构、结构、笔记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React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写文章之前先想清楚读者、读者、结构、结构、笔记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Vue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写文章之前先想清楚读者、读者、结构、结构、笔记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TypeScript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写文章之前先想清楚读者、读者、结构、结构、笔记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DOM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写文章之前先想清楚读者、读者、结构、结构、笔记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Webpack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写文章之前先想清楚读者、读者、结构、结构、笔记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Vue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写文章之前先想清楚读者、读者、结构、结构、笔记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software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写文章之前先想清楚读者、读者、结构、结构、笔记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构建工具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写文章之前先想清楚读者、读者、结构、结构、笔记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Vite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写文章之前先想清楚读者、读者、结构、结构、笔记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3D5A75"/>
        </w:rPr>
        <w:t>六、知识簇</w:t>
      </w:r>
    </w:p>
    <w:p>
      <w:pPr>
        <w:pStyle w:val="ListBullet"/>
      </w:pPr>
      <w:r>
        <w:t>簇 1｜JavaScript　36 个知识点 · 主领域 software · 5 个文件</w:t>
      </w:r>
    </w:p>
    <w:p>
      <w:pPr>
        <w:pStyle w:val="ListBullet2"/>
      </w:pPr>
      <w:r>
        <w:t>代表节点：JavaScript、React、Vue、TypeScript、DOM、Webpack</w:t>
      </w:r>
    </w:p>
    <w:p>
      <w:pPr>
        <w:pStyle w:val="Heading1"/>
      </w:pPr>
      <w:r>
        <w:rPr>
          <w:rFonts w:ascii="微软雅黑" w:hAnsi="微软雅黑" w:eastAsia="微软雅黑"/>
          <w:color w:val="3D5A75"/>
        </w:rPr>
        <w:t>七、知识库桥接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目标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分数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证据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Vue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等价知识点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Vue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两个知识点均锚定知识库条目「Vue」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JavaScript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等价知识点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Vue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两个知识点均锚定知识库条目「前端开发」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TypeScript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等价知识点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TypeScript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两个知识点均锚定知识库条目「TypeScript」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Webpack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等价知识点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构建工具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两个知识点均锚定知识库条目「Webpack」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SQL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等价知识点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MySQL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两个知识点均锚定知识库条目「SQL」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JavaScript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等价知识点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两个知识点均锚定知识库条目「JavaScript」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等价知识点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两个知识点均锚定知识库条目「Node.js」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MySQL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等价知识点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MySQL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两个知识点均锚定知识库条目「MySQL」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等价知识点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SQL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两个知识点均锚定知识库条目「结构」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React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相关知识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JavaScript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0.69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知识库桥接：React —related→ 前端开发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Vue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相关知识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JavaScript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0.69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知识库桥接：Vue —related→ 前端开发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Webpack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相关知识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JavaScript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0.69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知识库桥接：Webpack —related→ 前端开发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构建工具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相关知识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JavaScript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0.69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知识库桥接：Webpack —related→ 前端开发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JavaScript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相关知识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TypeScript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0.69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知识库桥接：JavaScript —related→ TypeScript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相关知识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TypeScript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0.69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知识库桥接：JavaScript —related→ TypeScript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3D5A75"/>
        </w:rPr>
        <w:t>九、结论与建议</w:t>
      </w:r>
    </w:p>
    <w:p>
      <w:pPr>
        <w:pStyle w:val="ListNumber"/>
      </w:pPr>
      <w:r>
        <w:t>知识库还有这些领域未被文档覆盖：data_flow、framework、low_level、programming_paradigm，可上传相关文档补齐。</w:t>
      </w:r>
    </w:p>
    <w:p>
      <w:pPr>
        <w:pStyle w:val="ListNumber"/>
      </w:pPr>
      <w:r>
        <w:t>缺少 L1 元概念层知识点，图谱缺少「顶层骨架」，建议补充领域总览类文档。</w:t>
      </w:r>
    </w:p>
    <w:p>
      <w:pPr>
        <w:pStyle w:val="ListNumber"/>
      </w:pPr>
      <w:r>
        <w:t>「JavaScript」连接了 34 个知识点，建议拆分为更细的知识点或建立子分组，避免单点过载。</w:t>
      </w:r>
    </w:p>
    <w:p>
      <w:pPr>
        <w:pStyle w:val="ListNumber"/>
      </w:pPr>
      <w:r>
        <w:t>80% 的连线是低分弱关联（多由时间窗/层级差推出，非知识依据），建议在「知识库」页点「重建知识关联」，让关联改由知识库概念空间决定；否则学习主线的可信度会受影响。</w:t>
      </w:r>
    </w:p>
    <w:p>
      <w:pPr>
        <w:pStyle w:val="Heading1"/>
      </w:pPr>
      <w:r>
        <w:rPr>
          <w:rFonts w:ascii="微软雅黑" w:hAnsi="微软雅黑" w:eastAsia="微软雅黑"/>
          <w:color w:val="3D5A75"/>
        </w:rPr>
        <w:t>十、总结流程图（Mermaid，可交给 AI 继续学习）</w:t>
      </w:r>
    </w:p>
    <w:p>
      <w:r>
        <w:rPr>
          <w:rFonts w:ascii="Consolas" w:hAnsi="Consolas"/>
          <w:sz w:val="15"/>
        </w:rPr>
        <w:t>flowchart TD</w:t>
        <w:br/>
        <w:t xml:space="preserve">  %% 由知识图谱自动生成的总结流程图（可直接粘贴到 Mermaid / 支持 Mermaid 的编辑器）</w:t>
        <w:br/>
        <w:t xml:space="preserve">  subgraph L2_____["L2 核心理论"]</w:t>
        <w:br/>
        <w:t xml:space="preserve">    direction LR</w:t>
        <w:br/>
        <w:t xml:space="preserve">    n34["青鸟缓存协议的设计目标"]</w:t>
        <w:br/>
        <w:t xml:space="preserve">    n33["青鸟缓存协议"]</w:t>
        <w:br/>
        <w:t xml:space="preserve">    n26["HTTP"]</w:t>
        <w:br/>
        <w:t xml:space="preserve">  end</w:t>
        <w:br/>
        <w:t xml:space="preserve">  subgraph L3_____["L3 应用实践"]</w:t>
        <w:br/>
        <w:t xml:space="preserve">    direction LR</w:t>
        <w:br/>
        <w:t xml:space="preserve">    n11["DOM"]</w:t>
        <w:br/>
        <w:t xml:space="preserve">    n24["RESTful API"]</w:t>
        <w:br/>
        <w:t xml:space="preserve">    n30["SQL"]</w:t>
        <w:br/>
        <w:t xml:space="preserve">    n25["REST"]</w:t>
        <w:br/>
        <w:t xml:space="preserve">    n29["SQL"]</w:t>
        <w:br/>
        <w:t xml:space="preserve">    n22["SQL"]</w:t>
        <w:br/>
        <w:t xml:space="preserve">    n7["阅读"]</w:t>
        <w:br/>
        <w:t xml:space="preserve">    n1["写文章之前先想清楚读者"]</w:t>
        <w:br/>
        <w:t xml:space="preserve">    n2["读者"]</w:t>
        <w:br/>
        <w:t xml:space="preserve">    n3["结构"]</w:t>
        <w:br/>
        <w:t xml:space="preserve">    n4["结构"]</w:t>
        <w:br/>
        <w:t xml:space="preserve">    n5["笔记"]</w:t>
        <w:br/>
        <w:t xml:space="preserve">    n6["笔记要定期整理成知识结构"]</w:t>
        <w:br/>
        <w:t xml:space="preserve">    n31["彩虹排序法"]</w:t>
        <w:br/>
        <w:t xml:space="preserve">    n32["彩虹标签体系"]</w:t>
        <w:br/>
        <w:t xml:space="preserve">    n35["本次实验记录"]</w:t>
        <w:br/>
        <w:t xml:space="preserve">    n36["实验结论"]</w:t>
        <w:br/>
        <w:t xml:space="preserve">    n27["HTTP 的状态码"]</w:t>
        <w:br/>
        <w:t xml:space="preserve">  end</w:t>
        <w:br/>
        <w:t xml:space="preserve">  subgraph L4_____["L4 实现工具"]</w:t>
        <w:br/>
        <w:t xml:space="preserve">    direction LR</w:t>
        <w:br/>
        <w:t xml:space="preserve">    n8["JavaScript"]</w:t>
        <w:br/>
        <w:t xml:space="preserve">    n10["React"]</w:t>
        <w:br/>
        <w:t xml:space="preserve">    n12["Vue"]</w:t>
        <w:br/>
        <w:t xml:space="preserve">    n9["TypeScript"]</w:t>
        <w:br/>
        <w:t xml:space="preserve">    n14["Webpack"]</w:t>
        <w:br/>
        <w:t xml:space="preserve">    n15["Vue"]</w:t>
        <w:br/>
        <w:t xml:space="preserve">    n18["Node.js"]</w:t>
        <w:br/>
        <w:t xml:space="preserve">    n19["构建工具"]</w:t>
        <w:br/>
        <w:t xml:space="preserve">    n20["Vite"]</w:t>
        <w:br/>
        <w:t xml:space="preserve">    n21["MySQL"]</w:t>
        <w:br/>
        <w:t xml:space="preserve">    n23["Node.js"]</w:t>
        <w:br/>
        <w:t xml:space="preserve">    n28["MySQL"]</w:t>
        <w:br/>
        <w:t xml:space="preserve">    n16["TypeScript"]</w:t>
        <w:br/>
        <w:t xml:space="preserve">    n13["Vue 的学习曲线较平缓"]</w:t>
        <w:br/>
        <w:t xml:space="preserve">    n17["服务端"]</w:t>
        <w:br/>
        <w:t xml:space="preserve">  end</w:t>
        <w:br/>
        <w:br/>
        <w:t xml:space="preserve">  n9 --&gt;|前置知识| n6</w:t>
        <w:br/>
        <w:t xml:space="preserve">  n33 --&gt;|相关| n8</w:t>
        <w:br/>
        <w:t xml:space="preserve">  n26 --&gt;|相关| n9</w:t>
        <w:br/>
        <w:t xml:space="preserve">  n34 --&gt;|相关| n23</w:t>
        <w:br/>
        <w:t xml:space="preserve">  n25 --&gt;|实现关系| n9</w:t>
        <w:br/>
        <w:t xml:space="preserve">  n23 --&gt;|理论关联| n17</w:t>
        <w:br/>
        <w:t xml:space="preserve">  n8 --&gt;|前置知识| n1</w:t>
        <w:br/>
        <w:t xml:space="preserve">  n27 --&gt;|实现关系| n9</w:t>
        <w:br/>
        <w:t xml:space="preserve">  n17 --&gt;|前置知识| n11</w:t>
        <w:br/>
        <w:t xml:space="preserve">  n24 --&gt;|实现关系| n12</w:t>
        <w:br/>
        <w:t xml:space="preserve">  n28 --&gt;|理论关联| n14</w:t>
        <w:br/>
        <w:t xml:space="preserve">  n24 --&gt;|实现关系| n9</w:t>
        <w:br/>
        <w:t xml:space="preserve">  n25 --&gt;|实现关系| n12</w:t>
        <w:br/>
        <w:t xml:space="preserve">  n29 --&gt;|实现关系| n20</w:t>
        <w:br/>
        <w:t xml:space="preserve">  n24 --&gt;|实现关系| n15</w:t>
        <w:br/>
        <w:t xml:space="preserve">  n23 --&gt;|理论关联| n13</w:t>
        <w:br/>
        <w:t xml:space="preserve">  n8 --&gt;|前置知识| n4</w:t>
        <w:br/>
        <w:t xml:space="preserve">  n33 --&gt;|相关| n9</w:t>
        <w:br/>
        <w:t xml:space="preserve">  n34 --&gt;|相关| n8</w:t>
        <w:br/>
        <w:t xml:space="preserve">  n25 --&gt;|实现关系| n15</w:t>
        <w:br/>
        <w:t xml:space="preserve">  n25 --&gt;|实现关系| n10</w:t>
        <w:br/>
        <w:t xml:space="preserve">  n31 --&gt;|实现关系| n23</w:t>
        <w:br/>
        <w:t xml:space="preserve">  n35 --&gt;|实现关系| n23</w:t>
        <w:br/>
        <w:t xml:space="preserve">  n18 --&gt;|理论关联| n10</w:t>
        <w:br/>
        <w:t xml:space="preserve">  n9 --&gt;|前置知识| n7</w:t>
        <w:br/>
        <w:t xml:space="preserve">  n33 --&gt;|相关| n23</w:t>
        <w:br/>
        <w:t xml:space="preserve">  n17 --&gt;|理论关联| n14</w:t>
        <w:br/>
        <w:t xml:space="preserve">  n8 --&gt;|前置知识| n6</w:t>
        <w:br/>
        <w:t xml:space="preserve">  n28 --&gt;|理论关联| n8</w:t>
        <w:br/>
        <w:t xml:space="preserve">  n24 --&gt;|实现关系| n10</w:t>
        <w:br/>
        <w:t xml:space="preserve">  n24 --&gt;|实现关系| n8</w:t>
        <w:br/>
        <w:t xml:space="preserve">  n29 --&gt;|实现关系| n8</w:t>
        <w:br/>
        <w:t xml:space="preserve">  n9 --&gt;|前置知识| n1</w:t>
        <w:br/>
        <w:t xml:space="preserve">  n16 --&gt;|理论关联| n14</w:t>
        <w:br/>
        <w:t xml:space="preserve">  n24 --&gt;|实现关系| n20</w:t>
        <w:br/>
        <w:t xml:space="preserve">  n29 --&gt;|实现关系| n19</w:t>
        <w:br/>
        <w:t xml:space="preserve">  n31 --&gt;|实现关系| n9</w:t>
        <w:br/>
        <w:t xml:space="preserve">  n26 --&gt;|相关| n8</w:t>
        <w:br/>
        <w:t xml:space="preserve">  n15 --&gt;|理论关联| n13</w:t>
        <w:br/>
        <w:t xml:space="preserve">  n32 --&gt;|实现关系| n9</w:t>
        <w:br/>
        <w:t xml:space="preserve">  n18 --&gt;|前置知识| n11</w:t>
        <w:br/>
        <w:t xml:space="preserve">  n29 --&gt;|实现关系| n18</w:t>
        <w:br/>
        <w:t xml:space="preserve">  n25 --&gt;|实现关系| n8</w:t>
        <w:br/>
        <w:t xml:space="preserve">  n25 --&gt;|实现关系| n14</w:t>
        <w:br/>
        <w:t xml:space="preserve">  n28 --&gt;|理论关联| n16</w:t>
        <w:br/>
        <w:t xml:space="preserve">  n30 --&gt;|实现关系| n20</w:t>
        <w:br/>
        <w:t xml:space="preserve">  n28 --&gt;|理论关联| n9</w:t>
        <w:br/>
        <w:t xml:space="preserve">  n30 --&gt;|实现关系| n12</w:t>
        <w:br/>
        <w:t xml:space="preserve">  n9 --&gt;|前置知识| n4</w:t>
        <w:br/>
        <w:t xml:space="preserve">  n25 --&gt;|实现关系| n16</w:t>
        <w:br/>
        <w:t xml:space="preserve">  n25 --&gt;|实现关系| n18</w:t>
        <w:br/>
        <w:t xml:space="preserve">  n28 --&gt;|理论关联| n19</w:t>
        <w:br/>
        <w:t xml:space="preserve">  n34 --&gt;|相关| n9</w:t>
        <w:br/>
        <w:t xml:space="preserve">  n9 --&gt;|前置知识| n2</w:t>
        <w:br/>
        <w:t xml:space="preserve">  n9 --&gt;|前置知识| n3</w:t>
        <w:br/>
        <w:t xml:space="preserve">  n18 --&gt;|理论关联| n12</w:t>
        <w:br/>
        <w:t xml:space="preserve">  n19 --&gt;|理论关联| n9</w:t>
        <w:br/>
        <w:t xml:space="preserve">  n29 --&gt;|实现关系| n9</w:t>
        <w:br/>
        <w:t xml:space="preserve">  n23 --&gt;|理论关联| n20</w:t>
        <w:br/>
        <w:t xml:space="preserve">  n34 --&gt;|相关| n12</w:t>
        <w:br/>
        <w:t xml:space="preserve">  n23 --&gt;|前置知识| n2</w:t>
        <w:br/>
        <w:t xml:space="preserve">  n8 --&gt;|前置知识| n2</w:t>
        <w:br/>
        <w:t xml:space="preserve">  n23 --&gt;|前置知识| n6</w:t>
        <w:br/>
        <w:t xml:space="preserve">  n28 --&gt;|理论关联| n17</w:t>
        <w:br/>
        <w:t xml:space="preserve">  n23 --&gt;|前置知识| n1</w:t>
        <w:br/>
        <w:t xml:space="preserve">  n23 --&gt;|前置知识| n5</w:t>
        <w:br/>
        <w:t xml:space="preserve">  n30 --&gt;|实现关系| n10</w:t>
        <w:br/>
        <w:t xml:space="preserve">  n17 --&gt;|理论关联| n12</w:t>
        <w:br/>
        <w:t xml:space="preserve">  n8 --&gt;|前置知识| n7</w:t>
        <w:br/>
        <w:t xml:space="preserve">  n30 --&gt;|实现关系| n15</w:t>
        <w:br/>
        <w:t xml:space="preserve">  n28 --&gt;|理论关联| n15</w:t>
        <w:br/>
        <w:t xml:space="preserve">  n30 --&gt;|实现关系| n14</w:t>
        <w:br/>
        <w:t xml:space="preserve">  n29 --&gt;|理论关联| n11</w:t>
        <w:br/>
        <w:t xml:space="preserve">  n29 --&gt;|实现关系| n12</w:t>
        <w:br/>
        <w:t xml:space="preserve">  n29 --&gt;|实现关系| n15</w:t>
        <w:br/>
        <w:t xml:space="preserve">  n31 --&gt;|实现关系| n8</w:t>
        <w:br/>
        <w:t xml:space="preserve">  n27 --&gt;|实现关系| n8</w:t>
        <w:br/>
        <w:t xml:space="preserve">  n29 --&gt;|实现关系| n14</w:t>
        <w:br/>
        <w:t xml:space="preserve">  n8 --&gt;|前置知识| n3</w:t>
        <w:br/>
        <w:t xml:space="preserve">  n8 --&gt;|前置知识| n5</w:t>
        <w:br/>
        <w:t xml:space="preserve">  n9 --&gt;|前置知识| n5</w:t>
        <w:br/>
        <w:t xml:space="preserve">  n16 --&gt;|前置知识| n11</w:t>
        <w:br/>
        <w:t xml:space="preserve">  n17 --&gt;|理论关联| n8</w:t>
        <w:br/>
        <w:t xml:space="preserve">  n17 --&gt;|理论关联| n9</w:t>
        <w:br/>
        <w:t xml:space="preserve">  n17 --&gt;|理论关联| n10</w:t>
        <w:br/>
        <w:t xml:space="preserve">  n19 --&gt;|前置知识| n11</w:t>
        <w:br/>
        <w:t xml:space="preserve">  n19 --&gt;|理论关联| n13</w:t>
        <w:br/>
        <w:t xml:space="preserve">  n20 --&gt;|理论关联| n9</w:t>
        <w:br/>
        <w:t xml:space="preserve">  n21 --&gt;|理论关联| n9</w:t>
        <w:br/>
        <w:t xml:space="preserve">  n21 --&gt;|理论关联| n10</w:t>
        <w:br/>
        <w:t xml:space="preserve">  n21 --&gt;|前置知识| n11</w:t>
        <w:br/>
        <w:t xml:space="preserve">  n21 --&gt;|理论关联| n12</w:t>
        <w:br/>
        <w:t xml:space="preserve">  n21 --&gt;|理论关联| n14</w:t>
        <w:br/>
        <w:t xml:space="preserve">  n22 --&gt;|实现关系| n8</w:t>
        <w:br/>
        <w:t xml:space="preserve">  n22 --&gt;|实现关系| n9</w:t>
        <w:br/>
        <w:t xml:space="preserve">  n22 --&gt;|实现关系| n10</w:t>
        <w:br/>
        <w:t xml:space="preserve">  n22 --&gt;|理论关联| n11</w:t>
        <w:br/>
        <w:t xml:space="preserve">  n22 --&gt;|实现关系| n12</w:t>
        <w:br/>
        <w:t xml:space="preserve">  n22 --&gt;|实现关系| n14</w:t>
        <w:br/>
        <w:t xml:space="preserve">  n23 --&gt;|前置知识| n3</w:t>
        <w:br/>
        <w:t xml:space="preserve">  n23 --&gt;|前置知识| n4</w:t>
        <w:br/>
        <w:t xml:space="preserve">  n23 --&gt;|前置知识| n7</w:t>
        <w:br/>
        <w:t xml:space="preserve">  n23 --&gt;|前置知识| n22</w:t>
        <w:br/>
        <w:t xml:space="preserve">  n24 --&gt;|理论关联| n11</w:t>
        <w:br/>
        <w:t xml:space="preserve">  n24 --&gt;|实现关系| n14</w:t>
        <w:br/>
        <w:t xml:space="preserve">  n24 --&gt;|实现关系| n19</w:t>
        <w:br/>
        <w:t xml:space="preserve">  n24 --&gt;|实现关系| n21</w:t>
        <w:br/>
        <w:t xml:space="preserve">  n24 --&gt;|理论关联| n22</w:t>
        <w:br/>
        <w:t xml:space="preserve">  n25 --&gt;|理论关联| n11</w:t>
        <w:br/>
        <w:t xml:space="preserve">  n25 --&gt;|实现关系| n19</w:t>
        <w:br/>
        <w:t xml:space="preserve">  n25 --&gt;|实现关系| n20</w:t>
        <w:br/>
        <w:t xml:space="preserve">  n25 --&gt;|实现关系| n21</w:t>
        <w:br/>
        <w:t xml:space="preserve">  n25 --&gt;|理论关联| n22</w:t>
        <w:br/>
        <w:t xml:space="preserve">  n28 --&gt;|理论关联| n10</w:t>
        <w:br/>
        <w:t xml:space="preserve">  n28 --&gt;|前置知识| n11</w:t>
        <w:br/>
        <w:t xml:space="preserve">  n28 --&gt;|理论关联| n12</w:t>
        <w:br/>
        <w:t xml:space="preserve">  n28 --&gt;|理论关联| n20</w:t>
        <w:br/>
        <w:t xml:space="preserve">  n29 --&gt;|实现关系| n10</w:t>
        <w:br/>
        <w:t xml:space="preserve">  n30 --&gt;|实现关系| n8</w:t>
        <w:br/>
        <w:t xml:space="preserve">  n30 --&gt;|实现关系| n9</w:t>
        <w:br/>
        <w:t xml:space="preserve">  n30 --&gt;|理论关联| n11</w:t>
        <w:br/>
        <w:t xml:space="preserve">  n30 --&gt;|实现关系| n18</w:t>
        <w:br/>
        <w:t xml:space="preserve">  n30 --&gt;|实现关系| n19</w:t>
        <w:br/>
        <w:t xml:space="preserve">  n32 --&gt;|实现关系| n8</w:t>
        <w:br/>
        <w:t xml:space="preserve">  n32 --&gt;|实现关系| n23</w:t>
        <w:br/>
        <w:t xml:space="preserve">  n35 --&gt;|实现关系| n8</w:t>
        <w:br/>
        <w:t xml:space="preserve">  n35 --&gt;|实现关系| n9</w:t>
        <w:br/>
        <w:t xml:space="preserve">  n36 --&gt;|实现关系| n8</w:t>
        <w:br/>
        <w:t xml:space="preserve">  n36 --&gt;|实现关系| n9</w:t>
        <w:br/>
        <w:t xml:space="preserve">  n36 --&gt;|实现关系| n23</w:t>
        <w:br/>
        <w:t xml:space="preserve">  n11 --&gt;|理论关联| n4</w:t>
        <w:br/>
        <w:t xml:space="preserve">  n28 --&gt;|前置知识| n7</w:t>
        <w:br/>
        <w:t xml:space="preserve">  n33 --&gt;|相关| n12</w:t>
        <w:br/>
        <w:t xml:space="preserve">  n27 --&gt;|实现关系| n14</w:t>
        <w:br/>
        <w:t xml:space="preserve">  n27 --&gt;|实现关系| n10</w:t>
        <w:br/>
        <w:t xml:space="preserve">  n33 --&gt;|相关| n14</w:t>
        <w:br/>
        <w:t xml:space="preserve">  n33 --&gt;|相关| n10</w:t>
        <w:br/>
        <w:t xml:space="preserve">  n14 --&gt;|前置知识| n2</w:t>
        <w:br/>
        <w:t xml:space="preserve">  n25 --&gt;|理论关联| n6</w:t>
        <w:br/>
        <w:t xml:space="preserve">  n11 --&gt;|理论关联| n1</w:t>
        <w:br/>
        <w:t xml:space="preserve">  n14 --&gt;|前置知识| n7</w:t>
        <w:br/>
        <w:t xml:space="preserve">  n31 --&gt;|实现关系| n10</w:t>
        <w:br/>
        <w:t xml:space="preserve">  n34 --&gt;|相关| n10</w:t>
        <w:br/>
        <w:t xml:space="preserve">  n10 --&gt;|前置知识| n2</w:t>
        <w:br/>
        <w:t xml:space="preserve">  n28 --&gt;|前置知识| n6</w:t>
        <w:br/>
        <w:t xml:space="preserve">  n31 --&gt;|实现关系| n12</w:t>
        <w:br/>
        <w:t xml:space="preserve">  n31 --&gt;|理论关联| n11</w:t>
        <w:br/>
        <w:t xml:space="preserve">  n28 --&gt;|前置知识| n1</w:t>
        <w:br/>
        <w:t xml:space="preserve">  n34 --&gt;|相关| n14</w:t>
        <w:br/>
        <w:t xml:space="preserve">  n27 --&gt;|理论关联| n11</w:t>
        <w:br/>
        <w:t xml:space="preserve">  n35 --&gt;|实现关系| n28</w:t>
        <w:br/>
        <w:t xml:space="preserve">  n33 --&gt;|实现关系| n11</w:t>
        <w:br/>
        <w:t xml:space="preserve">  n14 --&gt;|前置知识| n6</w:t>
        <w:br/>
        <w:t xml:space="preserve">  n29 --&gt;|实现关系| n17</w:t>
        <w:br/>
        <w:t xml:space="preserve">  n36 --&gt;|实现关系| n10</w:t>
        <w:br/>
        <w:t xml:space="preserve">  n28 --&gt;|前置知识| n3</w:t>
        <w:br/>
        <w:t xml:space="preserve">  n36 --&gt;|实现关系| n12</w:t>
        <w:br/>
        <w:t xml:space="preserve">  n35 --&gt;|实现关系| n14</w:t>
        <w:br/>
        <w:t xml:space="preserve">  n36 --&gt;|理论关联| n11</w:t>
        <w:br/>
        <w:t xml:space="preserve">  n34 --&gt;|实现关系| n11</w:t>
        <w:br/>
        <w:t xml:space="preserve">  n12 --&gt;|前置知识| n2</w:t>
        <w:br/>
        <w:t xml:space="preserve">  n14 --&gt;|前置知识| n4</w:t>
        <w:br/>
        <w:t xml:space="preserve">  n10 --&gt;|前置知识| n1</w:t>
        <w:br/>
        <w:t xml:space="preserve">  n10 --&gt;|前置知识| n6</w:t>
        <w:br/>
        <w:t xml:space="preserve">  n31 --&gt;|实现关系| n14</w:t>
        <w:br/>
        <w:t xml:space="preserve">  n12 --&gt;|前置知识| n6</w:t>
        <w:br/>
        <w:t xml:space="preserve">  n12 --&gt;|前置知识| n1</w:t>
        <w:br/>
        <w:t xml:space="preserve">  n14 --&gt;|前置知识| n3</w:t>
        <w:br/>
        <w:t xml:space="preserve">  n26 --&gt;|相关| n10</w:t>
        <w:br/>
        <w:t xml:space="preserve">  n14 --&gt;|前置知识| n1</w:t>
        <w:br/>
        <w:t xml:space="preserve">  n32 --&gt;|理论关联| n11</w:t>
        <w:br/>
        <w:t xml:space="preserve">  n35 --&gt;|理论关联| n11</w:t>
        <w:br/>
        <w:t xml:space="preserve">  n35 --&gt;|实现关系| n12</w:t>
        <w:br/>
        <w:t xml:space="preserve">  n26 --&gt;|相关| n14</w:t>
        <w:br/>
        <w:t xml:space="preserve">  n29 --&gt;|实现关系| n16</w:t>
        <w:br/>
        <w:t xml:space="preserve">  n10 --&gt;|前置知识| n3</w:t>
        <w:br/>
        <w:t xml:space="preserve">  n10 --&gt;|前置知识| n4</w:t>
        <w:br/>
        <w:t xml:space="preserve">  n10 --&gt;|前置知识| n5</w:t>
        <w:br/>
        <w:t xml:space="preserve">  n10 --&gt;|前置知识| n7</w:t>
        <w:br/>
        <w:t xml:space="preserve">  n11 --&gt;|理论关联| n2</w:t>
        <w:br/>
        <w:t xml:space="preserve">  n11 --&gt;|理论关联| n3</w:t>
        <w:br/>
        <w:t xml:space="preserve">  n11 --&gt;|理论关联| n5</w:t>
        <w:br/>
        <w:t xml:space="preserve">  n11 --&gt;|理论关联| n6</w:t>
        <w:br/>
        <w:t xml:space="preserve">  n11 --&gt;|理论关联| n7</w:t>
        <w:br/>
        <w:t xml:space="preserve">  n12 --&gt;|前置知识| n3</w:t>
        <w:br/>
        <w:t xml:space="preserve">  n12 --&gt;|前置知识| n4</w:t>
        <w:br/>
        <w:t xml:space="preserve">  n12 --&gt;|前置知识| n5</w:t>
        <w:br/>
        <w:t xml:space="preserve">  n12 --&gt;|前置知识| n7</w:t>
        <w:br/>
        <w:t xml:space="preserve">  n14 --&gt;|前置知识| n5</w:t>
        <w:br/>
        <w:t xml:space="preserve">  n16 --&gt;|理论关联| n13</w:t>
        <w:br/>
        <w:t xml:space="preserve">  n17 --&gt;|理论关联| n13</w:t>
        <w:br/>
        <w:t xml:space="preserve">  n24 --&gt;|实现关系| n17</w:t>
        <w:br/>
        <w:t xml:space="preserve">  n25 --&gt;|实现关系| n17</w:t>
        <w:br/>
        <w:t xml:space="preserve">  n26 --&gt;|实现关系| n11</w:t>
        <w:br/>
        <w:t xml:space="preserve">  n26 --&gt;|相关| n12</w:t>
        <w:br/>
        <w:t xml:space="preserve">  n27 --&gt;|实现关系| n12</w:t>
        <w:br/>
        <w:t xml:space="preserve">  n28 --&gt;|前置知识| n2</w:t>
        <w:br/>
        <w:t xml:space="preserve">  n28 --&gt;|前置知识| n4</w:t>
        <w:br/>
        <w:t xml:space="preserve">  n28 --&gt;|前置知识| n5</w:t>
        <w:br/>
        <w:t xml:space="preserve">  n28 --&gt;|理论关联| n13</w:t>
        <w:br/>
        <w:t xml:space="preserve">  n30 --&gt;|实现关系| n16</w:t>
        <w:br/>
        <w:t xml:space="preserve">  n30 --&gt;|实现关系| n17</w:t>
        <w:br/>
        <w:t xml:space="preserve">  n31 --&gt;|实现关系| n28</w:t>
        <w:br/>
        <w:t xml:space="preserve">  n32 --&gt;|实现关系| n10</w:t>
        <w:br/>
        <w:t xml:space="preserve">  n32 --&gt;|实现关系| n12</w:t>
        <w:br/>
        <w:t xml:space="preserve">  n32 --&gt;|实现关系| n14</w:t>
        <w:br/>
        <w:t xml:space="preserve">  n32 --&gt;|实现关系| n28</w:t>
        <w:br/>
        <w:t xml:space="preserve">  n33 --&gt;|相关| n28</w:t>
        <w:br/>
        <w:t xml:space="preserve">  n34 --&gt;|相关| n28</w:t>
        <w:br/>
        <w:t xml:space="preserve">  n35 --&gt;|实现关系| n10</w:t>
        <w:br/>
        <w:t xml:space="preserve">  n36 --&gt;|实现关系| n14</w:t>
        <w:br/>
        <w:t xml:space="preserve">  n36 --&gt;|实现关系| n28</w:t>
        <w:br/>
        <w:t xml:space="preserve">  n19 --&gt;|前置知识| n5</w:t>
        <w:br/>
        <w:t xml:space="preserve">  n29 --&gt;|理论关联| n7</w:t>
        <w:br/>
        <w:t xml:space="preserve">  n22 --&gt;|理论关联| n1</w:t>
        <w:br/>
        <w:t xml:space="preserve">  n19 --&gt;|前置知识| n2</w:t>
        <w:br/>
        <w:t xml:space="preserve">  n34 --&gt;|相关| n15</w:t>
        <w:br/>
        <w:t xml:space="preserve">  n34 --&gt;|实现关系| n29</w:t>
        <w:br/>
        <w:t xml:space="preserve">  n15 --&gt;|前置知识| n2</w:t>
        <w:br/>
        <w:t xml:space="preserve">  n34 --&gt;|相关| n18</w:t>
        <w:br/>
        <w:t xml:space="preserve">  n25 --&gt;|理论关联| n3</w:t>
        <w:br/>
        <w:t xml:space="preserve">  n30 --&gt;|理论关联| n1</w:t>
        <w:br/>
        <w:t xml:space="preserve">  n36 --&gt;|理论关联| n30</w:t>
        <w:br/>
        <w:t xml:space="preserve">  n20 --&gt;|前置知识| n2</w:t>
        <w:br/>
        <w:t xml:space="preserve">  n24 --&gt;|理论关联| n6</w:t>
        <w:br/>
        <w:t xml:space="preserve">  n24 --&gt;|实现关系| n13</w:t>
        <w:br/>
        <w:t xml:space="preserve">  n34 --&gt;|实现关系| n30</w:t>
        <w:br/>
        <w:t xml:space="preserve">  n30 --&gt;|理论关联| n7</w:t>
        <w:br/>
        <w:t xml:space="preserve">  n19 --&gt;|前置知识| n7</w:t>
        <w:br/>
        <w:t xml:space="preserve">  n20 --&gt;|前置知识| n5</w:t>
        <w:br/>
        <w:t xml:space="preserve">  n22 --&gt;|理论关联| n7</w:t>
        <w:br/>
        <w:t xml:space="preserve">  n34 --&gt;|实现关系| n25</w:t>
        <w:br/>
        <w:t xml:space="preserve">  n29 --&gt;|理论关联| n1</w:t>
        <w:br/>
        <w:t xml:space="preserve">  n34 --&gt;|相关| n20</w:t>
        <w:br/>
        <w:t xml:space="preserve">  n27 --&gt;|实现关系| n19</w:t>
        <w:br/>
        <w:t xml:space="preserve">  n35 --&gt;|实现关系| n18</w:t>
        <w:br/>
        <w:t xml:space="preserve">  n18 --&gt;|前置知识| n2</w:t>
        <w:br/>
        <w:t xml:space="preserve">  n31 --&gt;|理论关联| n30</w:t>
        <w:br/>
        <w:t xml:space="preserve">  n20 --&gt;|前置知识| n3</w:t>
        <w:br/>
        <w:t xml:space="preserve">  n21 --&gt;|前置知识| n1</w:t>
        <w:br/>
        <w:t xml:space="preserve">  n32 --&gt;|理论关联| n30</w:t>
        <w:br/>
        <w:t xml:space="preserve">  n25 --&gt;|实现关系| n13</w:t>
        <w:br/>
        <w:t xml:space="preserve">  n34 --&gt;|实现关系| n24</w:t>
        <w:br/>
        <w:t xml:space="preserve">  n33 --&gt;|实现关系| n25</w:t>
        <w:br/>
        <w:t xml:space="preserve">  n34 --&gt;|实现关系| n22</w:t>
        <w:br/>
        <w:t xml:space="preserve">  n18 --&gt;|前置知识| n5</w:t>
        <w:br/>
        <w:t xml:space="preserve">  n22 --&gt;|理论关联| n3</w:t>
        <w:br/>
        <w:t xml:space="preserve">  n31 --&gt;|实现关系| n18</w:t>
        <w:br/>
        <w:t xml:space="preserve">  n21 --&gt;|前置知识| n7</w:t>
        <w:br/>
        <w:t xml:space="preserve">  n32 --&gt;|理论关联| n25</w:t>
        <w:br/>
        <w:t xml:space="preserve">  n33 --&gt;|实现关系| n29</w:t>
        <w:br/>
        <w:t xml:space="preserve">  n26 --&gt;|相关| n20</w:t>
        <w:br/>
        <w:t xml:space="preserve">  n36 --&gt;|实现关系| n21</w:t>
        <w:br/>
        <w:t xml:space="preserve">  n25 --&gt;|理论关联| n4</w:t>
        <w:br/>
        <w:t xml:space="preserve">  n32 --&gt;|理论关联| n24</w:t>
        <w:br/>
        <w:t xml:space="preserve">  n34 --&gt;|相关| n21</w:t>
        <w:br/>
        <w:t xml:space="preserve">  n35 --&gt;|理论关联| n29</w:t>
        <w:br/>
        <w:t xml:space="preserve">  n21 --&gt;|前置知识| n3</w:t>
        <w:br/>
        <w:t xml:space="preserve">  n35 --&gt;|理论关联| n22</w:t>
        <w:br/>
        <w:t xml:space="preserve">  n25 --&gt;|理论关联| n2</w:t>
        <w:br/>
        <w:t xml:space="preserve">  n33 --&gt;|实现关系| n30</w:t>
        <w:br/>
        <w:t xml:space="preserve">  n36 --&gt;|实现关系| n15</w:t>
        <w:br/>
        <w:t xml:space="preserve">  n19 --&gt;|前置知识| n3</w:t>
        <w:br/>
        <w:t xml:space="preserve">  n22 --&gt;|实现关系| n13</w:t>
        <w:br/>
        <w:t xml:space="preserve">  n35 --&gt;|理论关联| n30</w:t>
        <w:br/>
        <w:t xml:space="preserve">  n15 --&gt;|前置知识| n3</w:t>
        <w:br/>
        <w:t xml:space="preserve">  n18 --&gt;|前置知识| n1</w:t>
        <w:br/>
        <w:t xml:space="preserve">  n24 --&gt;|理论关联| n3</w:t>
        <w:br/>
        <w:t xml:space="preserve">  n29 --&gt;|理论关联| n2</w:t>
        <w:br/>
        <w:t xml:space="preserve">  n27 --&gt;|实现关系| n15</w:t>
        <w:br/>
        <w:t xml:space="preserve">  n15 --&gt;|前置知识| n5</w:t>
        <w:br/>
        <w:t xml:space="preserve">  n27 --&gt;|理论关联| n22</w:t>
        <w:br/>
        <w:t xml:space="preserve">  n29 --&gt;|理论关联| n5</w:t>
        <w:br/>
        <w:t xml:space="preserve">  n29 --&gt;|理论关联| n6</w:t>
        <w:br/>
        <w:t xml:space="preserve">  n15 --&gt;|前置知识| n7</w:t>
        <w:br/>
        <w:t xml:space="preserve">  n32 --&gt;|理论关联| n29</w:t>
        <w:br/>
        <w:t xml:space="preserve">  n18 --&gt;|理论关联| n13</w:t>
        <w:br/>
        <w:t xml:space="preserve">  n26 --&gt;|相关| n15</w:t>
        <w:br/>
        <w:t xml:space="preserve">  n27 --&gt;|实现关系| n21</w:t>
        <w:br/>
        <w:t xml:space="preserve">  n31 --&gt;|理论关联| n29</w:t>
        <w:br/>
        <w:t xml:space="preserve">  n15 --&gt;|前置知识| n1</w:t>
        <w:br/>
        <w:t xml:space="preserve">  n15 --&gt;|前置知识| n4</w:t>
        <w:br/>
        <w:t xml:space="preserve">  n15 --&gt;|前置知识| n6</w:t>
        <w:br/>
        <w:t xml:space="preserve">  n18 --&gt;|前置知识| n3</w:t>
        <w:br/>
        <w:t xml:space="preserve">  n18 --&gt;|前置知识| n4</w:t>
        <w:br/>
        <w:t xml:space="preserve">  n18 --&gt;|前置知识| n6</w:t>
        <w:br/>
        <w:t xml:space="preserve">  n18 --&gt;|前置知识| n7</w:t>
        <w:br/>
        <w:t xml:space="preserve">  n19 --&gt;|前置知识| n1</w:t>
        <w:br/>
        <w:t xml:space="preserve">  n19 --&gt;|前置知识| n4</w:t>
        <w:br/>
        <w:t xml:space="preserve">  n19 --&gt;|前置知识| n6</w:t>
        <w:br/>
        <w:t xml:space="preserve">  n20 --&gt;|前置知识| n1</w:t>
        <w:br/>
        <w:t xml:space="preserve">  n20 --&gt;|前置知识| n4</w:t>
        <w:br/>
        <w:t xml:space="preserve">  n20 --&gt;|前置知识| n6</w:t>
        <w:br/>
        <w:t xml:space="preserve">  n20 --&gt;|前置知识| n7</w:t>
        <w:br/>
        <w:t xml:space="preserve">  n20 --&gt;|理论关联| n13</w:t>
        <w:br/>
        <w:t xml:space="preserve">  n21 --&gt;|前置知识| n2</w:t>
        <w:br/>
        <w:t xml:space="preserve">  n21 --&gt;|前置知识| n4</w:t>
        <w:br/>
        <w:t xml:space="preserve">  n21 --&gt;|前置知识| n5</w:t>
        <w:br/>
        <w:t xml:space="preserve">  n21 --&gt;|前置知识| n6</w:t>
        <w:br/>
        <w:t xml:space="preserve">  n21 --&gt;|理论关联| n13</w:t>
        <w:br/>
        <w:t xml:space="preserve">  n22 --&gt;|理论关联| n2</w:t>
        <w:br/>
        <w:t xml:space="preserve">  n22 --&gt;|理论关联| n4</w:t>
        <w:br/>
        <w:t xml:space="preserve">  n22 --&gt;|理论关联| n5</w:t>
        <w:br/>
        <w:t xml:space="preserve">  n22 --&gt;|理论关联| n6</w:t>
        <w:br/>
        <w:t xml:space="preserve">  n24 --&gt;|理论关联| n1</w:t>
        <w:br/>
        <w:t xml:space="preserve">  n24 --&gt;|理论关联| n2</w:t>
        <w:br/>
        <w:t xml:space="preserve">  n24 --&gt;|理论关联| n4</w:t>
        <w:br/>
        <w:t xml:space="preserve">  n24 --&gt;|理论关联| n5</w:t>
        <w:br/>
        <w:t xml:space="preserve">  n24 --&gt;|理论关联| n7</w:t>
        <w:br/>
        <w:t xml:space="preserve">  n25 --&gt;|理论关联| n1</w:t>
        <w:br/>
        <w:t xml:space="preserve">  n25 --&gt;|理论关联| n5</w:t>
        <w:br/>
        <w:t xml:space="preserve">  n25 --&gt;|理论关联| n7</w:t>
        <w:br/>
        <w:t xml:space="preserve">  n26 --&gt;|相关| n18</w:t>
        <w:br/>
        <w:t xml:space="preserve">  n26 --&gt;|相关| n19</w:t>
        <w:br/>
        <w:t xml:space="preserve">  n26 --&gt;|相关| n21</w:t>
        <w:br/>
        <w:t xml:space="preserve">  n26 --&gt;|实现关系| n22</w:t>
        <w:br/>
        <w:t xml:space="preserve">  n27 --&gt;|实现关系| n18</w:t>
        <w:br/>
        <w:t xml:space="preserve">  n27 --&gt;|实现关系| n20</w:t>
        <w:br/>
        <w:t xml:space="preserve">  n29 --&gt;|理论关联| n4</w:t>
        <w:br/>
        <w:t xml:space="preserve">  n29 --&gt;|实现关系| n13</w:t>
        <w:br/>
        <w:t xml:space="preserve">  n30 --&gt;|理论关联| n2</w:t>
        <w:br/>
        <w:t xml:space="preserve">  n30 --&gt;|理论关联| n4</w:t>
        <w:br/>
        <w:t xml:space="preserve">  n30 --&gt;|理论关联| n5</w:t>
        <w:br/>
        <w:t xml:space="preserve">  n30 --&gt;|理论关联| n6</w:t>
        <w:br/>
        <w:t xml:space="preserve">  n30 --&gt;|实现关系| n13</w:t>
        <w:br/>
        <w:t xml:space="preserve">  n31 --&gt;|实现关系| n15</w:t>
        <w:br/>
        <w:t xml:space="preserve">  n31 --&gt;|实现关系| n19</w:t>
        <w:br/>
        <w:t xml:space="preserve">  n31 --&gt;|实现关系| n20</w:t>
        <w:br/>
        <w:t xml:space="preserve">  n31 --&gt;|实现关系| n21</w:t>
        <w:br/>
        <w:t xml:space="preserve">  n31 --&gt;|理论关联| n22</w:t>
        <w:br/>
        <w:t xml:space="preserve">  n31 --&gt;|理论关联| n24</w:t>
        <w:br/>
        <w:t xml:space="preserve">  n31 --&gt;|理论关联| n25</w:t>
        <w:br/>
        <w:t xml:space="preserve">  n32 --&gt;|实现关系| n15</w:t>
        <w:br/>
        <w:t xml:space="preserve">  n32 --&gt;|实现关系| n18</w:t>
        <w:br/>
        <w:t xml:space="preserve">  n32 --&gt;|实现关系| n19</w:t>
        <w:br/>
        <w:t xml:space="preserve">  n32 --&gt;|实现关系| n20</w:t>
        <w:br/>
        <w:t xml:space="preserve">  n32 --&gt;|实现关系| n21</w:t>
        <w:br/>
        <w:t xml:space="preserve">  n32 --&gt;|理论关联| n22</w:t>
        <w:br/>
        <w:t xml:space="preserve">  n33 --&gt;|相关| n15</w:t>
        <w:br/>
        <w:t xml:space="preserve">  n33 --&gt;|相关| n18</w:t>
        <w:br/>
        <w:t xml:space="preserve">  n33 --&gt;|相关| n19</w:t>
        <w:br/>
        <w:t xml:space="preserve">  n33 --&gt;|相关| n20</w:t>
        <w:br/>
        <w:t xml:space="preserve">  n33 --&gt;|相关| n21</w:t>
        <w:br/>
        <w:t xml:space="preserve">  n33 --&gt;|实现关系| n22</w:t>
        <w:br/>
        <w:t xml:space="preserve">  n33 --&gt;|实现关系| n24</w:t>
        <w:br/>
        <w:t xml:space="preserve">  n34 --&gt;|相关| n19</w:t>
        <w:br/>
        <w:t xml:space="preserve">  n35 --&gt;|实现关系| n15</w:t>
        <w:br/>
        <w:t xml:space="preserve">  n35 --&gt;|实现关系| n19</w:t>
        <w:br/>
        <w:t xml:space="preserve">  n35 --&gt;|实现关系| n20</w:t>
        <w:br/>
        <w:t xml:space="preserve">  n35 --&gt;|实现关系| n21</w:t>
        <w:br/>
        <w:t xml:space="preserve">  n35 --&gt;|理论关联| n24</w:t>
        <w:br/>
        <w:t xml:space="preserve">  n35 --&gt;|理论关联| n25</w:t>
        <w:br/>
        <w:t xml:space="preserve">  n36 --&gt;|实现关系| n18</w:t>
        <w:br/>
        <w:t xml:space="preserve">  n36 --&gt;|实现关系| n19</w:t>
        <w:br/>
        <w:t xml:space="preserve">  n36 --&gt;|实现关系| n20</w:t>
        <w:br/>
        <w:t xml:space="preserve">  n36 --&gt;|理论关联| n22</w:t>
        <w:br/>
        <w:t xml:space="preserve">  n36 --&gt;|理论关联| n24</w:t>
        <w:br/>
        <w:t xml:space="preserve">  n36 --&gt;|理论关联| n25</w:t>
        <w:br/>
        <w:t xml:space="preserve">  n36 --&gt;|理论关联| n29</w:t>
        <w:br/>
        <w:t xml:space="preserve">  n16 --&gt;|前置知识| n7</w:t>
        <w:br/>
        <w:t xml:space="preserve">  n34 --&gt;|相关| n17</w:t>
        <w:br/>
        <w:t xml:space="preserve">  %% 知识库桥接（虚线）：跨文件、靠知识库推理建立的知识通路</w:t>
        <w:br/>
        <w:t xml:space="preserve">  n3 -. 知识库桥接 .-&gt; n30</w:t>
        <w:br/>
        <w:t xml:space="preserve">  n8 -. 知识库桥接 .-&gt; n15</w:t>
        <w:br/>
        <w:t xml:space="preserve">  n8 -. 知识库桥接 .-&gt; n23</w:t>
        <w:br/>
        <w:t xml:space="preserve">  n9 -. 知识库桥接 .-&gt; n16</w:t>
        <w:br/>
        <w:t xml:space="preserve">  n14 -. 知识库桥接 .-&gt; n19</w:t>
        <w:br/>
        <w:t xml:space="preserve">  n15 -. 知识库桥接 .-&gt; n12</w:t>
        <w:br/>
        <w:t xml:space="preserve">  n18 -. 知识库桥接 .-&gt; n23</w:t>
        <w:br/>
        <w:t xml:space="preserve">  n21 -. 知识库桥接 .-&gt; n28</w:t>
        <w:br/>
        <w:t xml:space="preserve">  n30 -. 知识库桥接 .-&gt; n21</w:t>
        <w:br/>
        <w:t xml:space="preserve">  n8 -. 知识库桥接 .-&gt; n9</w:t>
        <w:br/>
        <w:t xml:space="preserve">  n8 -. 知识库桥接 .-&gt; n16</w:t>
        <w:br/>
        <w:t xml:space="preserve">  n8 -. 知识库桥接 .-&gt; n18</w:t>
        <w:br/>
        <w:t xml:space="preserve">  n9 -. 知识库桥接 .-&gt; n10</w:t>
        <w:br/>
        <w:t xml:space="preserve">  n9 -. 知识库桥接 .-&gt; n12</w:t>
        <w:br/>
        <w:t xml:space="preserve">  n9 -. 知识库桥接 .-&gt; n15</w:t>
        <w:br/>
        <w:t xml:space="preserve">  n9 -. 知识库桥接 .-&gt; n18</w:t>
        <w:br/>
        <w:t xml:space="preserve">  n10 -. 知识库桥接 .-&gt; n8</w:t>
        <w:br/>
        <w:t xml:space="preserve">  n10 -. 知识库桥接 .-&gt; n14</w:t>
        <w:br/>
        <w:t xml:space="preserve">  n10 -. 知识库桥接 .-&gt; n19</w:t>
        <w:br/>
        <w:t xml:space="preserve">  n12 -. 知识库桥接 .-&gt; n8</w:t>
        <w:br/>
        <w:t xml:space="preserve">  n12 -. 知识库桥接 .-&gt; n14</w:t>
        <w:br/>
        <w:t xml:space="preserve">  n12 -. 知识库桥接 .-&gt; n19</w:t>
        <w:br/>
        <w:t xml:space="preserve">  n14 -. 知识库桥接 .-&gt; n8</w:t>
        <w:br/>
        <w:t xml:space="preserve">  n14 -. 知识库桥接 .-&gt; n15</w:t>
        <w:br/>
        <w:t xml:space="preserve">  n16 -. 知识库桥接 .-&gt; n10</w:t>
        <w:br/>
        <w:t xml:space="preserve">  n16 -. 知识库桥接 .-&gt; n12</w:t>
        <w:br/>
        <w:t xml:space="preserve">  n16 -. 知识库桥接 .-&gt; n15</w:t>
        <w:br/>
        <w:t xml:space="preserve">  n16 -. 知识库桥接 .-&gt; n18</w:t>
        <w:br/>
        <w:t xml:space="preserve">  n18 -. 知识库桥接 .-&gt; n14</w:t>
        <w:br/>
        <w:t xml:space="preserve">  n18 -. 知识库桥接 .-&gt; n19</w:t>
        <w:br/>
        <w:t xml:space="preserve">  n19 -. 知识库桥接 .-&gt; n8</w:t>
        <w:br/>
        <w:t xml:space="preserve">  n19 -. 知识库桥接 .-&gt; n15</w:t>
        <w:br/>
        <w:t xml:space="preserve">  n20 -. 知识库桥接 .-&gt; n11</w:t>
        <w:br/>
        <w:t xml:space="preserve">  n21 -. 知识库桥接 .-&gt; n18</w:t>
        <w:br/>
        <w:t xml:space="preserve">  n21 -. 知识库桥接 .-&gt; n23</w:t>
        <w:br/>
        <w:t xml:space="preserve">  n23 -. 知识库桥接 .-&gt; n9</w:t>
        <w:br/>
        <w:t xml:space="preserve">  n23 -. 知识库桥接 .-&gt; n10</w:t>
        <w:br/>
        <w:t xml:space="preserve">  n23 -. 知识库桥接 .-&gt; n12</w:t>
        <w:br/>
        <w:t xml:space="preserve">  n23 -. 知识库桥接 .-&gt; n14</w:t>
        <w:br/>
        <w:t xml:space="preserve">  n23 -. 知识库桥接 .-&gt; n15</w:t>
        <w:br/>
        <w:t xml:space="preserve">  n23 -. 知识库桥接 .-&gt; n16</w:t>
        <w:br/>
        <w:t xml:space="preserve">  n23 -. 知识库桥接 .-&gt; n19</w:t>
        <w:br/>
        <w:t xml:space="preserve">  n24 -. 知识库桥接 .-&gt; n18</w:t>
        <w:br/>
        <w:t xml:space="preserve">  n24 -. 知识库桥接 .-&gt; n23</w:t>
        <w:br/>
        <w:t xml:space="preserve">  n28 -. 知识库桥接 .-&gt; n18</w:t>
        <w:br/>
        <w:t xml:space="preserve">  n28 -. 知识库桥接 .-&gt; n23</w:t>
        <w:br/>
        <w:t xml:space="preserve">  n28 -. 知识库桥接 .-&gt; n30</w:t>
        <w:br/>
        <w:t xml:space="preserve">  n10 -. 知识库桥接 .-&gt; n12</w:t>
        <w:br/>
        <w:t xml:space="preserve">  n10 -. 知识库桥接 .-&gt; n15</w:t>
        <w:br/>
        <w:t xml:space="preserve">  n11 -. 知识库桥接 .-&gt; n8</w:t>
        <w:br/>
        <w:t xml:space="preserve">  n11 -. 知识库桥接 .-&gt; n10</w:t>
        <w:br/>
        <w:t xml:space="preserve">  n11 -. 知识库桥接 .-&gt; n12</w:t>
        <w:br/>
        <w:t xml:space="preserve">  n11 -. 知识库桥接 .-&gt; n15</w:t>
        <w:br/>
        <w:t xml:space="preserve">  n14 -. 知识库桥接 .-&gt; n20</w:t>
        <w:br/>
        <w:t xml:space="preserve">  n19 -. 知识库桥接 .-&gt; n20</w:t>
        <w:br/>
        <w:t xml:space="preserve">  n20 -. 知识库桥接 .-&gt; n8</w:t>
        <w:br/>
        <w:t xml:space="preserve">  n20 -. 知识库桥接 .-&gt; n10</w:t>
        <w:br/>
        <w:t xml:space="preserve">  n20 -. 知识库桥接 .-&gt; n12</w:t>
        <w:br/>
        <w:t xml:space="preserve">  n20 -. 知识库桥接 .-&gt; n15</w:t>
        <w:br/>
        <w:t xml:space="preserve">  n21 -. 知识库桥接 .-&gt; n8</w:t>
        <w:br/>
        <w:t xml:space="preserve">  n21 -. 知识库桥接 .-&gt; n15</w:t>
        <w:br/>
        <w:t xml:space="preserve">  n22 -. 知识库桥接 .-&gt; n28</w:t>
        <w:br/>
        <w:t xml:space="preserve">  n23 -. 知识库桥接 .-&gt; n11</w:t>
        <w:br/>
        <w:t xml:space="preserve">  n24 -. 知识库桥接 .-&gt; n16</w:t>
        <w:br/>
        <w:t xml:space="preserve">  n29 -. 知识库桥接 .-&gt; n3</w:t>
        <w:br/>
        <w:t xml:space="preserve">  n29 -. 知识库桥接 .-&gt; n21</w:t>
        <w:br/>
        <w:t xml:space="preserve">  n29 -. 知识库桥接 .-&gt; n30</w:t>
        <w:br/>
        <w:br/>
        <w:t xml:space="preserve">  classDef lv1 fill:#4F6F8F,stroke:#3D5A75,color:#FFFFFF,stroke-width:1px;</w:t>
        <w:br/>
        <w:t xml:space="preserve">  classDef lv2 fill:#7CB8A0,stroke:#4E9679,color:#10312B,stroke-width:1px;</w:t>
        <w:br/>
        <w:t xml:space="preserve">  classDef lv3 fill:#D4A574,stroke:#B58554,color:#3A2A16,stroke-width:1px;</w:t>
        <w:br/>
        <w:t xml:space="preserve">  classDef lv4 fill:#B9A7CC,stroke:#8E7BA8,color:#2A2036,stroke-width:1px;</w:t>
        <w:br/>
        <w:t xml:space="preserve">  class n34,n33,n26 lv2;</w:t>
        <w:br/>
        <w:t xml:space="preserve">  class n11,n24,n30,n25,n29,n22,n7,n1,n2,n3,n4,n5,n6,n31,n32,n35,n36,n27 lv3;</w:t>
        <w:br/>
        <w:t xml:space="preserve">  class n8,n10,n12,n9,n14,n15,n18,n19,n20,n21,n23,n28,n16,n13,n17 lv4;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